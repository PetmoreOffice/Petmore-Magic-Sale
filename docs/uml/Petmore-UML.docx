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Petmore Magic Sale UML</w:t>
      </w:r>
    </w:p>
    <w:p>
      <w:r>
        <w:t>แผนภาพระบบส่วนงานขายหน้างาน (อีเวนต์) จากโค้ดจริงในโปรเจกต์ ณ วันที่ 12 ต.ค. 2569 (commit f41c043)</w:t>
      </w:r>
    </w:p>
    <w:p>
      <w:pPr>
        <w:pStyle w:val="Heading1"/>
      </w:pPr>
      <w:r>
        <w:t>ผลตรวจระบบก่อนงานอีเวนต์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</w:tcPr>
          <w:p>
            <w:r/>
            <w:r>
              <w:rPr>
                <w:b/>
              </w:rPr>
              <w:t>หัวข้อ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ผล</w:t>
            </w:r>
          </w:p>
        </w:tc>
        <w:tc>
          <w:tcPr>
            <w:tcW w:type="dxa" w:w="6123"/>
          </w:tcPr>
          <w:p>
            <w:r/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2381"/>
          </w:tcPr>
          <w:p>
            <w:r>
              <w:t>ตรวจโค้ดและ build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ผ่าน</w:t>
            </w:r>
          </w:p>
        </w:tc>
        <w:tc>
          <w:tcPr>
            <w:tcW w:type="dxa" w:w="6123"/>
          </w:tcPr>
          <w:p>
            <w:r>
              <w:t>typecheck ทั้ง API และเว็บ, build เว็บสำเร็จ, หน้า /dev/labels ไม่หลุดไปเว็บจริง</w:t>
            </w:r>
          </w:p>
        </w:tc>
      </w:tr>
      <w:tr>
        <w:tc>
          <w:tcPr>
            <w:tcW w:type="dxa" w:w="2381"/>
          </w:tcPr>
          <w:p>
            <w:r>
              <w:t>เส้นทางงานจริงกับฐานข้อมูล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23/23</w:t>
            </w:r>
          </w:p>
        </w:tc>
        <w:tc>
          <w:tcPr>
            <w:tcW w:type="dxa" w:w="6123"/>
          </w:tcPr>
          <w:p>
            <w:r>
              <w:t>สร้างผู้ใช้ เข้าสู่ระบบ จดออเดอร์ ตรวจของเบิก คืนสินค้า แล้วลบข้อมูลทดสอบหมด</w:t>
            </w:r>
          </w:p>
        </w:tc>
      </w:tr>
      <w:tr>
        <w:tc>
          <w:tcPr>
            <w:tcW w:type="dxa" w:w="2381"/>
          </w:tcPr>
          <w:p>
            <w:r>
              <w:t>สิทธิ์ตามตำแหน่ง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ตรงทุก API</w:t>
            </w:r>
          </w:p>
        </w:tc>
        <w:tc>
          <w:tcPr>
            <w:tcW w:type="dxa" w:w="6123"/>
          </w:tcPr>
          <w:p>
            <w:r>
              <w:t>ไม่เข้าสู่ระบบได้ 401 ทุก API, Sup จดออเดอร์ได้แต่ตรวจ/คืน/จัดการผู้ใช้ไม่ได้</w:t>
            </w:r>
          </w:p>
        </w:tc>
      </w:tr>
      <w:tr>
        <w:tc>
          <w:tcPr>
            <w:tcW w:type="dxa" w:w="2381"/>
          </w:tcPr>
          <w:p>
            <w:r>
              <w:t>หน้าจอทุกหน้า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ผ่าน</w:t>
            </w:r>
          </w:p>
        </w:tc>
        <w:tc>
          <w:tcPr>
            <w:tcW w:type="dxa" w:w="6123"/>
          </w:tcPr>
          <w:p>
            <w:r>
              <w:t>เมนู ออเดอร์ ตรวจของเบิก คืนสินค้า ผู้ใช้ ทั้งจอคอมและมือถือ ไม่มี error ไม่มีเลื่อนซ้ายขวา (ใช้ API จำลอง)</w:t>
            </w:r>
          </w:p>
        </w:tc>
      </w:tr>
      <w:tr>
        <w:tc>
          <w:tcPr>
            <w:tcW w:type="dxa" w:w="2381"/>
          </w:tcPr>
          <w:p>
            <w:r>
              <w:t>ข้อสังเกต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เล็กน้อย</w:t>
            </w:r>
          </w:p>
        </w:tc>
        <w:tc>
          <w:tcPr>
            <w:tcW w:type="dxa" w:w="6123"/>
          </w:tcPr>
          <w:p>
            <w:r>
              <w:t>หน้าคืนสินค้า ป้าย "ของดี N" นับเป็นจำนวนรายการ ไม่ใช่จำนวนชิ้น อาจอ่านสับสน</w:t>
            </w:r>
          </w:p>
        </w:tc>
      </w:tr>
    </w:tbl>
    <w:p>
      <w:pPr>
        <w:pStyle w:val="Heading1"/>
      </w:pPr>
      <w:r>
        <w:t>แผนภาพ</w:t>
      </w:r>
    </w:p>
    <w:p>
      <w:r>
        <w:t>01  ใครทำอะไรได้ (Use Case Diagram)</w:t>
      </w:r>
    </w:p>
    <w:p>
      <w:r>
        <w:t>02  ขั้นตอนวันงาน (Activity Diagram)</w:t>
      </w:r>
    </w:p>
    <w:p>
      <w:r>
        <w:t>03  โครงสร้างข้อมูล (Class Diagram)</w:t>
      </w:r>
    </w:p>
    <w:p>
      <w:r>
        <w:t>04  เข้าสู่ระบบ (Sequence Diagram)</w:t>
      </w:r>
    </w:p>
    <w:p>
      <w:r>
        <w:t>05  จดออเดอร์ (Sequence Diagram)</w:t>
      </w:r>
    </w:p>
    <w:p>
      <w:r>
        <w:t>06  ตรวจของเบิก (Sequence Diagram)</w:t>
      </w:r>
    </w:p>
    <w:p>
      <w:r>
        <w:t>07  คืนสินค้า (Sequence Diagram)</w:t>
      </w:r>
    </w:p>
    <w:p>
      <w:r>
        <w:t>08  สถานะออเดอร์ (State Diagram)</w:t>
      </w:r>
    </w:p>
    <w:p>
      <w:r>
        <w:t>09  ระบบและเครื่อง (Deployment Diagram)</w:t>
      </w:r>
    </w:p>
    <w:p>
      <w:r>
        <w:rPr>
          <w:color w:val="7A7290"/>
          <w:sz w:val="18"/>
        </w:rPr>
        <w:t>ทำจากโค้ดใน apps/api (NestJS + Prisma) และ apps/web (React) ของโปรเจกต์ Petmore Magic Sale OMS · ตรวจระบบและทำแผนภาพวันที่ 12 ต.ค. 2569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01 ใครทำอะไรได้</w:t>
      </w:r>
    </w:p>
    <w:p>
      <w:r>
        <w:rPr>
          <w:b/>
          <w:color w:val="8A6D1F"/>
        </w:rPr>
        <w:t>Use Case Diagram</w:t>
      </w:r>
    </w:p>
    <w:p>
      <w:r>
        <w:t>ตำแหน่งเป็นค่าตั้งต้นของสิทธิ์ ผู้ดูแลระบบทำได้ทุกอย่างที่แอดมินและ Sup ทำได้ เส้นประคือ include / extend ของ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7696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696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02 ขั้นตอนวันงาน</w:t>
      </w:r>
    </w:p>
    <w:p>
      <w:r>
        <w:rPr>
          <w:b/>
          <w:color w:val="8A6D1F"/>
        </w:rPr>
        <w:t>Activity Diagram</w:t>
      </w:r>
    </w:p>
    <w:p>
      <w:r>
        <w:t>เส้นทางของของหนึ่งชุด ตั้งแต่ Sup จดออเดอร์จนปิดงานอีเวนต์ แต่ละช่วงบอกว่าใครเป็นคนทำ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4725" cy="755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4725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03 โครงสร้างข้อมูล</w:t>
      </w:r>
    </w:p>
    <w:p>
      <w:r>
        <w:rPr>
          <w:b/>
          <w:color w:val="8A6D1F"/>
        </w:rPr>
        <w:t>Class Diagram</w:t>
      </w:r>
    </w:p>
    <w:p>
      <w:r>
        <w:t>ตารางในฐานข้อมูล (Prisma) ที่ใช้ในงานอีเวนต์ ยอดทศนิยมเก็บ 3 ตำแหน่ง ส่วนที่ให้ขนาดอื่นแทนเก็บยอดเป็นชิ้นเพิ่มใน unitPieces และ actualPieces  ( *-- เป็นส่วนหนึ่งของ (ลบตาม), o-- อ้างถึง (ลบออเดอร์แล้วใบคืนยังอยู่), --&gt; อ้างอิง 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584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58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04 เข้าสู่ระบบ</w:t>
      </w:r>
    </w:p>
    <w:p>
      <w:r>
        <w:rPr>
          <w:b/>
          <w:color w:val="8A6D1F"/>
        </w:rPr>
        <w:t>Sequence Diagram</w:t>
      </w:r>
    </w:p>
    <w:p>
      <w:r>
        <w:t>หน้าบัตรเข้างานแสดง มีด่านกันเดารหัสสองชั้น: ต่อเครือข่าย (30 ครั้งต่อ 10 นาที) และต่อชื่อผู้ใช้ (ผิด 5 ครั้งพัก 15 นาที)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7239" cy="49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7239" cy="4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05 จดออเดอร์</w:t>
      </w:r>
    </w:p>
    <w:p>
      <w:r>
        <w:rPr>
          <w:b/>
          <w:color w:val="8A6D1F"/>
        </w:rPr>
        <w:t>Sequence Diagram</w:t>
      </w:r>
    </w:p>
    <w:p>
      <w:r>
        <w:t>ทุกคำขอบันทึกมี requestId กดบันทึกซ้ำ (เน็ตหลุดแล้วกดใหม่) จะได้ออเดอร์เดิม ไม่เกิดออเดอร์ซ้อน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95732" cy="49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732" cy="4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06 ตรวจของเบิก</w:t>
      </w:r>
    </w:p>
    <w:p>
      <w:r>
        <w:rPr>
          <w:b/>
          <w:color w:val="8A6D1F"/>
        </w:rPr>
        <w:t>Sequence Diagram</w:t>
      </w:r>
    </w:p>
    <w:p>
      <w:r>
        <w:t>ต้องสแกนเป็นหลัก ขนาดอื่นของ SKU เดียวกันนับรวมเป็นชิ้น เซิร์ฟเวอร์คำนวณจำนวนชิ้นจากทะเบียนเอง ไม่เชื่อตัวเลขจากเครื่อง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228" cy="4967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228" cy="49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07 คืนสินค้า</w:t>
      </w:r>
    </w:p>
    <w:p>
      <w:r>
        <w:rPr>
          <w:b/>
          <w:color w:val="8A6D1F"/>
        </w:rPr>
        <w:t>Sequence Diagram</w:t>
      </w:r>
    </w:p>
    <w:p>
      <w:r>
        <w:t>ยอดเบิกมาจากผลตรวจล่าสุด รายการที่ให้ขนาดอื่นแทนคืนเป็นชิ้น ตอนนี้บันทึกประวัติอย่างเดียว ยังไม่เปลี่ยนยอดสต็อก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17113" cy="4967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17113" cy="49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08 สถานะออเดอร์</w:t>
      </w:r>
    </w:p>
    <w:p>
      <w:r>
        <w:rPr>
          <w:b/>
          <w:color w:val="8A6D1F"/>
        </w:rPr>
        <w:t>State Diagram</w:t>
      </w:r>
    </w:p>
    <w:p>
      <w:r>
        <w:t>สถานะตามผลตรวจครั้งล่าสุด (SalesOrder.checkStatus) ตรวจซ้ำได้ทุกเมื่อ แท็บ "ผ่านแล้ว" รวมครบกับของไม่พอ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61273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12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09 ระบบและเครื่อง</w:t>
      </w:r>
    </w:p>
    <w:p>
      <w:r>
        <w:rPr>
          <w:b/>
          <w:color w:val="8A6D1F"/>
        </w:rPr>
        <w:t>Deployment Diagram</w:t>
      </w:r>
    </w:p>
    <w:p>
      <w:r>
        <w:t>ตอนนี้ทั้งระบบรันบนโน้ตบุ๊ก ส่วนเส้นประคือแผน deploy ที่คุยกันไว้ (เซิร์ฟเวอร์ Windows ในบริษัท + Cloudflare Tunnel ยังไม่ได้ซื้อโดเมน)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757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757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4B2E8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cs="Leelawadee UI" w:eastAsia="Leelawadee UI"/>
      <w:b/>
      <w:color w:val="4B2E83"/>
      <w:spacing w:val="5"/>
      <w:kern w:val="28"/>
      <w:sz w:val="48"/>
      <w:szCs w:val="48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eelawadee UI" w:hAnsi="Leelawadee UI" w:cs="Leelawadee UI" w:eastAsia="Leelawadee U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